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Subtitle"/>
        <w:jc w:val="center"/>
      </w:pPr>
      <w:r>
        <w:t>ZORGVERHAAL</w:t>
      </w:r>
    </w:p>
    <w:p>
      <w:pPr>
        <w:pStyle w:val="Title"/>
        <w:jc w:val="center"/>
      </w:pPr>
      <w:r>
        <w:t>Fictieve formulierenbibliotheek</w:t>
      </w:r>
    </w:p>
    <w:p>
      <w:pPr>
        <w:pStyle w:val="Subtitle"/>
        <w:jc w:val="center"/>
      </w:pPr>
      <w:r>
        <w:t>Kleinschalige gehandicaptenzorg en dementiezorg</w:t>
      </w:r>
    </w:p>
    <w:p>
      <w:pPr>
        <w:jc w:val="center"/>
      </w:pPr>
      <w:r>
        <w:t>17 aanpasbare basissjablonen • Word + machineleesbare JSON • versie 2026.1-demo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DECEC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LET OP — Dit pakket is een fictief ontwerpsjabloon, geen juridisch advies en geen garantie op naleving. Laat het vóór echt gebruik valideren op doelgroep, leveringsvorm, beroepsnormen, contracten, gemeentelijke/Wlz-eisen en organisatieprotocollen. Gebruik hier geen echte cliëntgegevens in.</w:t>
            </w:r>
          </w:p>
        </w:tc>
      </w:tr>
    </w:tbl>
    <w:p>
      <w:r>
        <w:br w:type="page"/>
      </w:r>
    </w:p>
    <w:p>
      <w:pPr>
        <w:pStyle w:val="Heading1"/>
      </w:pPr>
      <w:r>
        <w:t>Gebruikskader</w:t>
      </w:r>
    </w:p>
    <w:p>
      <w:r>
        <w:t>Deze bibliotheek is ontworpen als compacte basis voor dagelijkse zorgverlening. Per organisatie moeten velden, rollen, termijnen, escalatieroutes en bewaartermijnen configureerbaar blijven. Alleen noodzakelijke gegevens worden vastgelegd.</w:t>
      </w:r>
    </w:p>
    <w:p>
      <w:pPr>
        <w:pStyle w:val="Heading2"/>
      </w:pPr>
      <w:r>
        <w:t>Vaste veiligheidsregels voor AI</w:t>
      </w:r>
    </w:p>
    <w:p>
      <w:pPr>
        <w:pStyle w:val="ListBullet"/>
      </w:pPr>
      <w:r>
        <w:t>AI maakt uitsluitend een concept, voorstel of signalering; een bevoegde mens controleert en bevestigt.</w:t>
      </w:r>
    </w:p>
    <w:p>
      <w:pPr>
        <w:pStyle w:val="ListBullet"/>
      </w:pPr>
      <w:r>
        <w:t>AI verzint geen ontbrekende feiten, toestemming, diagnose, wilsbekwaamheid, urgentie, wettelijke kwalificatie of uitgevoerd handelen.</w:t>
      </w:r>
    </w:p>
    <w:p>
      <w:pPr>
        <w:pStyle w:val="ListBullet"/>
      </w:pPr>
      <w:r>
        <w:t>Bij risico’s stelt AI contextafhankelijke vervolgvragen; geen starre standaardvragenlijst.</w:t>
      </w:r>
    </w:p>
    <w:p>
      <w:pPr>
        <w:pStyle w:val="ListBullet"/>
      </w:pPr>
      <w:r>
        <w:t>Feiten, cliëntuitspraken, verklaringen van derden en professionele duiding blijven afzonderlijk herkenbaar.</w:t>
      </w:r>
    </w:p>
    <w:p>
      <w:pPr>
        <w:pStyle w:val="ListBullet"/>
      </w:pPr>
      <w:r>
        <w:t>Externe meldingen, zorgplanwijzigingen, medicatiebesluiten en (on)vrijwillige zorg vereisen expliciete menselijke besluitvorming.</w:t>
      </w:r>
    </w:p>
    <w:p>
      <w:pPr>
        <w:pStyle w:val="ListBullet"/>
      </w:pPr>
      <w:r>
        <w:t>Alle wijzigingen, raadplegingen, goedkeuringen en exports horen controleerbaar te worden gelogd.</w:t>
      </w:r>
    </w:p>
    <w:p>
      <w:pPr>
        <w:pStyle w:val="Heading1"/>
      </w:pPr>
      <w:r>
        <w:t>Inhoud</w:t>
      </w:r>
    </w:p>
    <w:p>
      <w:pPr>
        <w:pStyle w:val="ListNumber"/>
      </w:pPr>
      <w:r>
        <w:t>1. Aanmelding en intake cliënt</w:t>
      </w:r>
    </w:p>
    <w:p>
      <w:pPr>
        <w:pStyle w:val="ListNumber"/>
      </w:pPr>
      <w:r>
        <w:t>2. Toestemming, vertegenwoordiging en gegevensdeling</w:t>
      </w:r>
    </w:p>
    <w:p>
      <w:pPr>
        <w:pStyle w:val="ListNumber"/>
      </w:pPr>
      <w:r>
        <w:t>3. Dit ben ik – persoonlijk en communicatieprofiel</w:t>
      </w:r>
    </w:p>
    <w:p>
      <w:pPr>
        <w:pStyle w:val="ListNumber"/>
      </w:pPr>
      <w:r>
        <w:t>4. Ondersteuningsplan en zorgdoelen</w:t>
      </w:r>
    </w:p>
    <w:p>
      <w:pPr>
        <w:pStyle w:val="ListNumber"/>
      </w:pPr>
      <w:r>
        <w:t>5. Dagelijkse rapportage – verhaalgestuurd</w:t>
      </w:r>
    </w:p>
    <w:p>
      <w:pPr>
        <w:pStyle w:val="ListNumber"/>
      </w:pPr>
      <w:r>
        <w:t>6. Dienstoverdracht</w:t>
      </w:r>
    </w:p>
    <w:p>
      <w:pPr>
        <w:pStyle w:val="ListNumber"/>
      </w:pPr>
      <w:r>
        <w:t>7. Evaluatie zorgdoel en plan</w:t>
      </w:r>
    </w:p>
    <w:p>
      <w:pPr>
        <w:pStyle w:val="ListNumber"/>
      </w:pPr>
      <w:r>
        <w:t>8. Risico-inventarisatie en veiligheidsplan</w:t>
      </w:r>
    </w:p>
    <w:p>
      <w:pPr>
        <w:pStyle w:val="ListNumber"/>
      </w:pPr>
      <w:r>
        <w:t>9. Interne incidentmelding (VIM)</w:t>
      </w:r>
    </w:p>
    <w:p>
      <w:pPr>
        <w:pStyle w:val="ListNumber"/>
      </w:pPr>
      <w:r>
        <w:t>10. Wkkgz-triage – mogelijke calamiteit of geweld</w:t>
      </w:r>
    </w:p>
    <w:p>
      <w:pPr>
        <w:pStyle w:val="ListNumber"/>
      </w:pPr>
      <w:r>
        <w:t>11. Wzd-signaal: verzet en mogelijke onvrijwillige zorg</w:t>
      </w:r>
    </w:p>
    <w:p>
      <w:pPr>
        <w:pStyle w:val="ListNumber"/>
      </w:pPr>
      <w:r>
        <w:t>12. Medicatie-afwijking of bijwerkingssignaal</w:t>
      </w:r>
    </w:p>
    <w:p>
      <w:pPr>
        <w:pStyle w:val="ListNumber"/>
      </w:pPr>
      <w:r>
        <w:t>13. Acute verandering of crisisregistratie</w:t>
      </w:r>
    </w:p>
    <w:p>
      <w:pPr>
        <w:pStyle w:val="ListNumber"/>
      </w:pPr>
      <w:r>
        <w:t>14. Vermissing of ongeplande afwezigheid</w:t>
      </w:r>
    </w:p>
    <w:p>
      <w:pPr>
        <w:pStyle w:val="ListNumber"/>
      </w:pPr>
      <w:r>
        <w:t>15. Signalen en stappen Meldcode</w:t>
      </w:r>
    </w:p>
    <w:p>
      <w:pPr>
        <w:pStyle w:val="ListNumber"/>
      </w:pPr>
      <w:r>
        <w:t>16. Klacht, signaal en verbeteractie</w:t>
      </w:r>
    </w:p>
    <w:p>
      <w:pPr>
        <w:pStyle w:val="ListNumber"/>
      </w:pPr>
      <w:r>
        <w:t>17. Uitstroom, overdracht en dossierafsluiting</w:t>
      </w:r>
    </w:p>
    <w:p>
      <w:r>
        <w:br w:type="page"/>
      </w:r>
    </w:p>
    <w:p>
      <w:pPr>
        <w:pStyle w:val="Heading1"/>
      </w:pPr>
      <w:r>
        <w:t>Juridische ontwerpankers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Onderwerp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Inbouw in sjablonen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AVG/UAVG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Doelbinding, minimale velden, roltoegang, logging en menselijke controle.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WGBO/dossier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Noodzakelijke zorginformatie, cliëntperspectief, correctie/vernietigingsroute en bewaarbeleid.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Wkkgz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Veilige zorg, incidentleren, klachtenroute en aparte menselijke triage voor verplichte meldingen.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Wzd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Verzet als signaal; vrijwillige alternatieven eerst; bevoegde stappen en toetsing buiten AI.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Meldcode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Vijf stappen, kindcheck waar relevant, afwegingskader en gemotiveerd menselijk besluit.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Wet BIG/medicatie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Bevoegd- en bekwaamheid en voorschrijfbesluiten nooit door het formulier of AI.</w:t>
            </w:r>
          </w:p>
        </w:tc>
      </w:tr>
    </w:tbl>
    <w:p>
      <w:r>
        <w:t>De precieze toepasselijkheid hangt af van de zorgvorm en organisatie. Een formulier is slechts één beheersmaatregel; procedures, opleiding, autorisaties, verwerkersafspraken, beveiliging, DPIA en toezicht blijven nodig.</w:t>
      </w:r>
    </w:p>
    <w:p>
      <w:r>
        <w:br w:type="page"/>
      </w:r>
    </w:p>
    <w:p>
      <w:pPr>
        <w:pStyle w:val="Heading1"/>
      </w:pPr>
      <w:r>
        <w:t>1. Aanmelding en intake cliënt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3C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FICTIEF SJABLOON – NIET GEBRUIKEN ZONDER ORGANISATIEVALIDATIE</w:t>
            </w:r>
          </w:p>
        </w:tc>
      </w:tr>
    </w:tbl>
    <w:p>
      <w:r>
        <w:t>Legt alleen noodzakelijke startgegevens, zorgvraag en verantwoordelijkheden vast.</w:t>
      </w:r>
    </w:p>
    <w:p>
      <w:r>
        <w:rPr>
          <w:b/>
        </w:rPr>
        <w:t xml:space="preserve">Ontwerpankers: </w:t>
      </w:r>
      <w:r>
        <w:t>WGBO • Wkkgz • AVG/UAVG • Wlz of Wmo 2015 (afhankelijk van leveringsvorm)</w:t>
      </w:r>
    </w:p>
    <w:p>
      <w:pPr>
        <w:pStyle w:val="Heading2"/>
      </w:pPr>
      <w:r>
        <w:t>Identiteit en grondslag</w:t>
      </w:r>
    </w:p>
    <w:p>
      <w:pPr>
        <w:spacing w:before="40" w:after="20"/>
      </w:pPr>
      <w:r>
        <w:rPr>
          <w:b/>
          <w:color w:val="1F4D78"/>
        </w:rPr>
        <w:t>Naam cliënt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Geboortedatum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BSN (alleen indien wettelijk/nodig)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Financiering/indicatie</w:t>
      </w:r>
    </w:p>
    <w:p>
      <w:pPr>
        <w:spacing w:after="80"/>
      </w:pPr>
      <w:r>
        <w:t>□ Wlz   □ Wmo   □ Zvw   □ PGB   □ Anders</w:t>
      </w:r>
    </w:p>
    <w:p>
      <w:pPr>
        <w:spacing w:before="40" w:after="20"/>
      </w:pPr>
      <w:r>
        <w:rPr>
          <w:b/>
          <w:color w:val="1F4D78"/>
        </w:rPr>
        <w:t>Beoogde startdatum *</w:t>
      </w:r>
    </w:p>
    <w:p>
      <w:r>
        <w:t>________________________________________________________________________________</w:t>
      </w:r>
    </w:p>
    <w:p>
      <w:pPr>
        <w:pStyle w:val="Heading2"/>
      </w:pPr>
      <w:r>
        <w:t>Zorgvraag en voorkeuren</w:t>
      </w:r>
    </w:p>
    <w:p>
      <w:pPr>
        <w:spacing w:before="40" w:after="20"/>
      </w:pPr>
      <w:r>
        <w:rPr>
          <w:b/>
          <w:color w:val="1F4D78"/>
        </w:rPr>
        <w:t>Wat wil de cliënt zelf bereiken?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Ondersteuningsbehoefte in dagelijks leven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Communicatiewijze en benodigde aanpassingen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Bekende acute risico’s of allergieën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Contact en verantwoordelijkheid</w:t>
      </w:r>
    </w:p>
    <w:p>
      <w:pPr>
        <w:spacing w:before="40" w:after="20"/>
      </w:pPr>
      <w:r>
        <w:rPr>
          <w:b/>
          <w:color w:val="1F4D78"/>
        </w:rPr>
        <w:t>Wettelijk vertegenwoordiger en grondslag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Noodcontact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Behandelaar/huisarts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Zorgcoördinator *</w:t>
      </w:r>
    </w:p>
    <w:p>
      <w:r>
        <w:t>________________________________________________________________________________</w:t>
      </w:r>
    </w:p>
    <w:p>
      <w:pPr>
        <w:pStyle w:val="Heading2"/>
      </w:pPr>
      <w:r>
        <w:t>Intakebesluit</w:t>
      </w:r>
    </w:p>
    <w:p>
      <w:pPr>
        <w:spacing w:before="40" w:after="20"/>
      </w:pPr>
      <w:r>
        <w:rPr>
          <w:b/>
          <w:color w:val="1F4D78"/>
        </w:rPr>
        <w:t>Kan organisatie veilig en verantwoord leveren? *</w:t>
      </w:r>
    </w:p>
    <w:p>
      <w:pPr>
        <w:spacing w:after="80"/>
      </w:pPr>
      <w:r>
        <w:t>□ Ja   □ Nee   □ Nog beoordelen</w:t>
      </w:r>
    </w:p>
    <w:p>
      <w:pPr>
        <w:spacing w:before="40" w:after="20"/>
      </w:pPr>
      <w:r>
        <w:rPr>
          <w:b/>
          <w:color w:val="1F4D78"/>
        </w:rPr>
        <w:t>Voorwaarden/ontbrekende informatie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Beslisser en datum *</w:t>
      </w:r>
    </w:p>
    <w:p>
      <w:r>
        <w:t>________________________________________________________________________________</w:t>
      </w:r>
    </w:p>
    <w:p>
      <w:pPr>
        <w:pStyle w:val="Heading2"/>
      </w:pPr>
      <w:r>
        <w:t>Menselijke eindcontrole</w:t>
      </w:r>
    </w:p>
    <w:p>
      <w:r>
        <w:t>□ Feiten gecontroleerd  □ AI-voorstellen gecontroleerd  □ Acties/eigenaren/termijnen kloppen  □ Alleen noodzakelijke gegevens vastgelegd</w:t>
      </w:r>
    </w:p>
    <w:p>
      <w:r>
        <w:t>Naam/functie: __________________________  Datum/tijd: __________________  Paraaf: __________</w:t>
      </w:r>
    </w:p>
    <w:p>
      <w:r>
        <w:br w:type="page"/>
      </w:r>
    </w:p>
    <w:p>
      <w:pPr>
        <w:pStyle w:val="Heading1"/>
      </w:pPr>
      <w:r>
        <w:t>2. Toestemming, vertegenwoordiging en gegevensdeling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3C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FICTIEF SJABLOON – NIET GEBRUIKEN ZONDER ORGANISATIEVALIDATIE</w:t>
            </w:r>
          </w:p>
        </w:tc>
      </w:tr>
    </w:tbl>
    <w:p>
      <w:r>
        <w:t>Legt per doel en ontvanger vast wie beslist en welke toestemming/grondslag geldt.</w:t>
      </w:r>
    </w:p>
    <w:p>
      <w:r>
        <w:rPr>
          <w:b/>
        </w:rPr>
        <w:t xml:space="preserve">Ontwerpankers: </w:t>
      </w:r>
      <w:r>
        <w:t>WGBO • AVG/UAVG • Wabvpz</w:t>
      </w:r>
    </w:p>
    <w:p>
      <w:pPr>
        <w:pStyle w:val="Heading2"/>
      </w:pPr>
      <w:r>
        <w:t>Besluitvorming</w:t>
      </w:r>
    </w:p>
    <w:p>
      <w:pPr>
        <w:spacing w:before="40" w:after="20"/>
      </w:pPr>
      <w:r>
        <w:rPr>
          <w:b/>
          <w:color w:val="1F4D78"/>
        </w:rPr>
        <w:t>Besluit waarop beoordeling ziet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Wilsbekwaamheid ter zake vastgesteld door bevoegde professional? *</w:t>
      </w:r>
    </w:p>
    <w:p>
      <w:pPr>
        <w:spacing w:after="80"/>
      </w:pPr>
      <w:r>
        <w:t>□ Ja   □ Nee   □ Niet beoordeeld</w:t>
      </w:r>
    </w:p>
    <w:p>
      <w:pPr>
        <w:spacing w:before="40" w:after="20"/>
      </w:pPr>
      <w:r>
        <w:rPr>
          <w:b/>
          <w:color w:val="1F4D78"/>
        </w:rPr>
        <w:t>Beoordelaar, functie, datum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Vertegenwoordiger en juridische grondslag</w:t>
      </w:r>
    </w:p>
    <w:p>
      <w:r>
        <w:t>________________________________________________________________________________</w:t>
      </w:r>
    </w:p>
    <w:p>
      <w:pPr>
        <w:pStyle w:val="Heading2"/>
      </w:pPr>
      <w:r>
        <w:t>Gegevensdeling</w:t>
      </w:r>
    </w:p>
    <w:p>
      <w:pPr>
        <w:spacing w:before="40" w:after="20"/>
      </w:pPr>
      <w:r>
        <w:rPr>
          <w:b/>
          <w:color w:val="1F4D78"/>
        </w:rPr>
        <w:t>Ontvanger/categorie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Specifiek doel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Welke gegevens zijn noodzakelijk?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Grondslag of toestemming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Geldigheidsduur/intrekking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Akkoord/weigering *</w:t>
      </w:r>
    </w:p>
    <w:p>
      <w:pPr>
        <w:spacing w:after="80"/>
      </w:pPr>
      <w:r>
        <w:t>□ Akkoord   □ Weigering   □ Niet van toepassing</w:t>
      </w:r>
    </w:p>
    <w:p>
      <w:pPr>
        <w:pStyle w:val="Heading2"/>
      </w:pPr>
      <w:r>
        <w:t>Bevestiging</w:t>
      </w:r>
    </w:p>
    <w:p>
      <w:pPr>
        <w:spacing w:before="40" w:after="20"/>
      </w:pPr>
      <w:r>
        <w:rPr>
          <w:b/>
          <w:color w:val="1F4D78"/>
        </w:rPr>
        <w:t>Begrijpelijk uitgelegd en vragen beantwoord? *</w:t>
      </w:r>
    </w:p>
    <w:p>
      <w:r>
        <w:t>□ Ja     □ Nee     □ Niet van toepassing</w:t>
      </w:r>
    </w:p>
    <w:p>
      <w:pPr>
        <w:spacing w:before="40" w:after="20"/>
      </w:pPr>
      <w:r>
        <w:rPr>
          <w:b/>
          <w:color w:val="1F4D78"/>
        </w:rPr>
        <w:t>Naam/handtekening cliënt of vertegenwoordiger *</w:t>
      </w:r>
    </w:p>
    <w:p>
      <w:r>
        <w:t>Naam: __________________________  Datum: ______________  Handtekening: __________________</w:t>
      </w:r>
    </w:p>
    <w:p>
      <w:pPr>
        <w:spacing w:before="40" w:after="20"/>
      </w:pPr>
      <w:r>
        <w:rPr>
          <w:b/>
          <w:color w:val="1F4D78"/>
        </w:rPr>
        <w:t>Naam/handtekening medewerker *</w:t>
      </w:r>
    </w:p>
    <w:p>
      <w:r>
        <w:t>Naam: __________________________  Datum: ______________  Handtekening: __________________</w:t>
      </w:r>
    </w:p>
    <w:p>
      <w:pPr>
        <w:pStyle w:val="Heading2"/>
      </w:pPr>
      <w:r>
        <w:t>Menselijke eindcontrole</w:t>
      </w:r>
    </w:p>
    <w:p>
      <w:r>
        <w:t>□ Feiten gecontroleerd  □ AI-voorstellen gecontroleerd  □ Acties/eigenaren/termijnen kloppen  □ Alleen noodzakelijke gegevens vastgelegd</w:t>
      </w:r>
    </w:p>
    <w:p>
      <w:r>
        <w:t>Naam/functie: __________________________  Datum/tijd: __________________  Paraaf: __________</w:t>
      </w:r>
    </w:p>
    <w:p>
      <w:r>
        <w:br w:type="page"/>
      </w:r>
    </w:p>
    <w:p>
      <w:pPr>
        <w:pStyle w:val="Heading1"/>
      </w:pPr>
      <w:r>
        <w:t>3. Dit ben ik – persoonlijk en communicatieprofiel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3C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FICTIEF SJABLOON – NIET GEBRUIKEN ZONDER ORGANISATIEVALIDATIE</w:t>
            </w:r>
          </w:p>
        </w:tc>
      </w:tr>
    </w:tbl>
    <w:p>
      <w:r>
        <w:t>Geeft medewerkers concrete persoonsgerichte aanwijzingen zonder onnodige diagnoses te herhalen.</w:t>
      </w:r>
    </w:p>
    <w:p>
      <w:r>
        <w:rPr>
          <w:b/>
        </w:rPr>
        <w:t xml:space="preserve">Ontwerpankers: </w:t>
      </w:r>
      <w:r>
        <w:t>Wkkgz • WGBO • VN-verdrag Handicap (kwaliteitsanker)</w:t>
      </w:r>
    </w:p>
    <w:p>
      <w:pPr>
        <w:pStyle w:val="Heading2"/>
      </w:pPr>
      <w:r>
        <w:t>Persoon en regie</w:t>
      </w:r>
    </w:p>
    <w:p>
      <w:pPr>
        <w:spacing w:before="40" w:after="20"/>
      </w:pPr>
      <w:r>
        <w:rPr>
          <w:b/>
          <w:color w:val="1F4D78"/>
        </w:rPr>
        <w:t>Wat is belangrijk vóór en voor mij?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Talenten, zelfstandigheid en keuzes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Dagritme, cultuur, geloof, eten, aanraking en privacy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Communicatie</w:t>
      </w:r>
    </w:p>
    <w:p>
      <w:pPr>
        <w:spacing w:before="40" w:after="20"/>
      </w:pPr>
      <w:r>
        <w:rPr>
          <w:b/>
          <w:color w:val="1F4D78"/>
        </w:rPr>
        <w:t>Hoe begrijpt cliënt informatie?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Hoe uit cliënt ja, nee, pijn, spanning en behoefte?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Woorden/benaderingen die niet helpen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Wat helpt aantoonbaar?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Signalen</w:t>
      </w:r>
    </w:p>
    <w:p>
      <w:pPr>
        <w:spacing w:before="40" w:after="20"/>
      </w:pPr>
      <w:r>
        <w:rPr>
          <w:b/>
          <w:color w:val="1F4D78"/>
        </w:rPr>
        <w:t>Hoe ziet een gewone goede dag eruit?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Vroege signalen van spanning/ziekte/pijn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Afgesproken reactie en wie bellen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Menselijke eindcontrole</w:t>
      </w:r>
    </w:p>
    <w:p>
      <w:r>
        <w:t>□ Feiten gecontroleerd  □ AI-voorstellen gecontroleerd  □ Acties/eigenaren/termijnen kloppen  □ Alleen noodzakelijke gegevens vastgelegd</w:t>
      </w:r>
    </w:p>
    <w:p>
      <w:r>
        <w:t>Naam/functie: __________________________  Datum/tijd: __________________  Paraaf: __________</w:t>
      </w:r>
    </w:p>
    <w:p>
      <w:r>
        <w:br w:type="page"/>
      </w:r>
    </w:p>
    <w:p>
      <w:pPr>
        <w:pStyle w:val="Heading1"/>
      </w:pPr>
      <w:r>
        <w:t>4. Ondersteuningsplan en zorgdoelen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3C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FICTIEF SJABLOON – NIET GEBRUIKEN ZONDER ORGANISATIEVALIDATIE</w:t>
            </w:r>
          </w:p>
        </w:tc>
      </w:tr>
    </w:tbl>
    <w:p>
      <w:r>
        <w:t>Verbindt doelen met acties, voorkeuren, risico’s, evaluatie en verantwoordelijke.</w:t>
      </w:r>
    </w:p>
    <w:p>
      <w:r>
        <w:rPr>
          <w:b/>
        </w:rPr>
        <w:t xml:space="preserve">Ontwerpankers: </w:t>
      </w:r>
      <w:r>
        <w:t>Wkkgz • WGBO • Wlz/Wmo 2015 • Wzd waar van toepassing</w:t>
      </w:r>
    </w:p>
    <w:p>
      <w:pPr>
        <w:pStyle w:val="Heading2"/>
      </w:pPr>
      <w:r>
        <w:t>Doel in woorden van cliënt</w:t>
      </w:r>
    </w:p>
    <w:p>
      <w:pPr>
        <w:spacing w:before="40" w:after="20"/>
      </w:pPr>
      <w:r>
        <w:rPr>
          <w:b/>
          <w:color w:val="1F4D78"/>
        </w:rPr>
        <w:t>Gewenste uitkomst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Waarom belangrijk voor cliënt?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Beginsituatie/waarneembare uitgangswaarde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Hoe merken we samen dat het beter gaat?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Ondersteuning</w:t>
      </w:r>
    </w:p>
    <w:p>
      <w:pPr>
        <w:spacing w:before="40" w:after="20"/>
      </w:pPr>
      <w:r>
        <w:rPr>
          <w:b/>
          <w:color w:val="1F4D78"/>
        </w:rPr>
        <w:t>Concrete acties: wie, wat, wanneer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Keuzes en eigen regie van cliënt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Risico-afweging en minst ingrijpende ondersteuning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Doeleigenaar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Evaluatiedatum *</w:t>
      </w:r>
    </w:p>
    <w:p>
      <w:r>
        <w:t>________________________________________________________________________________</w:t>
      </w:r>
    </w:p>
    <w:p>
      <w:pPr>
        <w:pStyle w:val="Heading2"/>
      </w:pPr>
      <w:r>
        <w:t>Instemming</w:t>
      </w:r>
    </w:p>
    <w:p>
      <w:pPr>
        <w:spacing w:before="40" w:after="20"/>
      </w:pPr>
      <w:r>
        <w:rPr>
          <w:b/>
          <w:color w:val="1F4D78"/>
        </w:rPr>
        <w:t>Reactie/instemming/verzet van cliënt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Reactie vertegenwoordiger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Bevoegde vaststeller en datum *</w:t>
      </w:r>
    </w:p>
    <w:p>
      <w:r>
        <w:t>________________________________________________________________________________</w:t>
      </w:r>
    </w:p>
    <w:p>
      <w:pPr>
        <w:pStyle w:val="Heading2"/>
      </w:pPr>
      <w:r>
        <w:t>Menselijke eindcontrole</w:t>
      </w:r>
    </w:p>
    <w:p>
      <w:r>
        <w:t>□ Feiten gecontroleerd  □ AI-voorstellen gecontroleerd  □ Acties/eigenaren/termijnen kloppen  □ Alleen noodzakelijke gegevens vastgelegd</w:t>
      </w:r>
    </w:p>
    <w:p>
      <w:r>
        <w:t>Naam/functie: __________________________  Datum/tijd: __________________  Paraaf: __________</w:t>
      </w:r>
    </w:p>
    <w:p>
      <w:r>
        <w:br w:type="page"/>
      </w:r>
    </w:p>
    <w:p>
      <w:pPr>
        <w:pStyle w:val="Heading1"/>
      </w:pPr>
      <w:r>
        <w:t>5. Dagelijkse rapportage – verhaalgestuurd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3C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FICTIEF SJABLOON – NIET GEBRUIKEN ZONDER ORGANISATIEVALIDATIE</w:t>
            </w:r>
          </w:p>
        </w:tc>
      </w:tr>
    </w:tbl>
    <w:p>
      <w:r>
        <w:t>Maakt van spraak of tekst een feitelijk concept en koppelt relevante observaties aan bestaande doelen.</w:t>
      </w:r>
    </w:p>
    <w:p>
      <w:r>
        <w:rPr>
          <w:b/>
        </w:rPr>
        <w:t xml:space="preserve">Ontwerpankers: </w:t>
      </w:r>
      <w:r>
        <w:t>WGBO/dossierplicht • Wkkgz • AVG: dataminimalisatie • Wzd: verzet signaleren</w:t>
      </w:r>
    </w:p>
    <w:p>
      <w:pPr>
        <w:pStyle w:val="Heading2"/>
      </w:pPr>
      <w:r>
        <w:t>Veiligheidssignalen</w:t>
      </w:r>
    </w:p>
    <w:p>
      <w:pPr>
        <w:pStyle w:val="ListBullet"/>
      </w:pPr>
      <w:r>
        <w:t>Als geweld, letsel, acute verslechtering, vermissing, medicatiefout, suïcidegevaar of verzet genoemd, dan toon directe veiligheidscheck en juiste vervolgroute; maak geen autonome melding.</w:t>
      </w:r>
    </w:p>
    <w:p>
      <w:pPr>
        <w:pStyle w:val="ListBullet"/>
      </w:pPr>
      <w:r>
        <w:t>Als actie past aantoonbaar bij actief zorgdoel, dan stel koppeling met reden voor; medewerker bevestigt.</w:t>
      </w:r>
    </w:p>
    <w:p>
      <w:pPr>
        <w:pStyle w:val="Heading2"/>
      </w:pPr>
      <w:r>
        <w:t>Registratie</w:t>
      </w:r>
    </w:p>
    <w:p>
      <w:pPr>
        <w:spacing w:before="40" w:after="20"/>
      </w:pPr>
      <w:r>
        <w:rPr>
          <w:b/>
          <w:color w:val="1F4D78"/>
        </w:rPr>
        <w:t>Cliënt-ID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Datum en tijd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Naam en functie medewerker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Locatie/dienst *</w:t>
      </w:r>
    </w:p>
    <w:p>
      <w:r>
        <w:t>________________________________________________________________________________</w:t>
      </w:r>
    </w:p>
    <w:p>
      <w:pPr>
        <w:pStyle w:val="Heading2"/>
      </w:pPr>
      <w:r>
        <w:t>Lopend verhaal</w:t>
      </w:r>
    </w:p>
    <w:p>
      <w:pPr>
        <w:spacing w:before="40" w:after="20"/>
      </w:pPr>
      <w:r>
        <w:rPr>
          <w:b/>
          <w:color w:val="1F4D78"/>
        </w:rPr>
        <w:t>Wat gebeurde er? Vertel in eigen woorden.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Waarneembare feiten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Letterlijke/strekking cliëntuitspraak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Professionele duiding (apart van feiten)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Zorg en resultaat</w:t>
      </w:r>
    </w:p>
    <w:p>
      <w:pPr>
        <w:spacing w:before="40" w:after="20"/>
      </w:pPr>
      <w:r>
        <w:rPr>
          <w:b/>
          <w:color w:val="1F4D78"/>
        </w:rPr>
        <w:t>Geboden ondersteuning/interventie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Reactie en effect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Voorgestelde zorgdoelkoppelingen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Bestede directe/indirecte tijd in minuten</w:t>
      </w:r>
    </w:p>
    <w:p>
      <w:r>
        <w:t>________________________________________________________________________________</w:t>
      </w:r>
    </w:p>
    <w:p>
      <w:pPr>
        <w:pStyle w:val="Heading2"/>
      </w:pPr>
      <w:r>
        <w:t>Vervolg</w:t>
      </w:r>
    </w:p>
    <w:p>
      <w:pPr>
        <w:spacing w:before="40" w:after="20"/>
      </w:pPr>
      <w:r>
        <w:rPr>
          <w:b/>
          <w:color w:val="1F4D78"/>
        </w:rPr>
        <w:t>Vervolgactie nodig? *</w:t>
      </w:r>
    </w:p>
    <w:p>
      <w:r>
        <w:t>□ Ja     □ Nee     □ Niet van toepassing</w:t>
      </w:r>
    </w:p>
    <w:p>
      <w:pPr>
        <w:spacing w:before="40" w:after="20"/>
      </w:pPr>
      <w:r>
        <w:rPr>
          <w:b/>
          <w:color w:val="1F4D78"/>
        </w:rPr>
        <w:t>Actie, eigenaar en termijn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Met wie overgedragen en wanneer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Ik heb het AI-concept gecontroleerd *</w:t>
      </w:r>
    </w:p>
    <w:p>
      <w:r>
        <w:t>□ Ja     □ Nee     □ Niet van toepassing</w:t>
      </w:r>
    </w:p>
    <w:p>
      <w:pPr>
        <w:pStyle w:val="Heading2"/>
      </w:pPr>
      <w:r>
        <w:t>Menselijke eindcontrole</w:t>
      </w:r>
    </w:p>
    <w:p>
      <w:r>
        <w:t>□ Feiten gecontroleerd  □ AI-voorstellen gecontroleerd  □ Acties/eigenaren/termijnen kloppen  □ Alleen noodzakelijke gegevens vastgelegd</w:t>
      </w:r>
    </w:p>
    <w:p>
      <w:r>
        <w:t>Naam/functie: __________________________  Datum/tijd: __________________  Paraaf: __________</w:t>
      </w:r>
    </w:p>
    <w:p>
      <w:r>
        <w:br w:type="page"/>
      </w:r>
    </w:p>
    <w:p>
      <w:pPr>
        <w:pStyle w:val="Heading1"/>
      </w:pPr>
      <w:r>
        <w:t>6. Dienstoverdracht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3C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FICTIEF SJABLOON – NIET GEBRUIKEN ZONDER ORGANISATIEVALIDATIE</w:t>
            </w:r>
          </w:p>
        </w:tc>
      </w:tr>
    </w:tbl>
    <w:p>
      <w:r>
        <w:t>Draagt alleen actuele, noodzakelijke informatie en open acties over.</w:t>
      </w:r>
    </w:p>
    <w:p>
      <w:r>
        <w:rPr>
          <w:b/>
        </w:rPr>
        <w:t xml:space="preserve">Ontwerpankers: </w:t>
      </w:r>
      <w:r>
        <w:t>Wkkgz • WGBO • AVG</w:t>
      </w:r>
    </w:p>
    <w:p>
      <w:pPr>
        <w:pStyle w:val="Heading2"/>
      </w:pPr>
      <w:r>
        <w:t>Dienst</w:t>
      </w:r>
    </w:p>
    <w:p>
      <w:pPr>
        <w:spacing w:before="40" w:after="20"/>
      </w:pPr>
      <w:r>
        <w:rPr>
          <w:b/>
          <w:color w:val="1F4D78"/>
        </w:rPr>
        <w:t>Cliënt-ID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Datum en tijd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Naam en functie medewerker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Overdracht aan *</w:t>
      </w:r>
    </w:p>
    <w:p>
      <w:r>
        <w:t>________________________________________________________________________________</w:t>
      </w:r>
    </w:p>
    <w:p>
      <w:pPr>
        <w:pStyle w:val="Heading2"/>
      </w:pPr>
      <w:r>
        <w:t>Noodzakelijke overdracht</w:t>
      </w:r>
    </w:p>
    <w:p>
      <w:pPr>
        <w:spacing w:before="40" w:after="20"/>
      </w:pPr>
      <w:r>
        <w:rPr>
          <w:b/>
          <w:color w:val="1F4D78"/>
        </w:rPr>
        <w:t>Belangrijke veranderingen sinds vorige dienst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Actuele risico’s en veiligheidsafspraken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Open acties met eigenaar en deadline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Afspraken/medicatiecontrole volgens protocol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Ontvangst bevestigd door</w:t>
      </w:r>
    </w:p>
    <w:p>
      <w:r>
        <w:t>________________________________________________________________________________</w:t>
      </w:r>
    </w:p>
    <w:p>
      <w:pPr>
        <w:pStyle w:val="Heading2"/>
      </w:pPr>
      <w:r>
        <w:t>Menselijke eindcontrole</w:t>
      </w:r>
    </w:p>
    <w:p>
      <w:r>
        <w:t>□ Feiten gecontroleerd  □ AI-voorstellen gecontroleerd  □ Acties/eigenaren/termijnen kloppen  □ Alleen noodzakelijke gegevens vastgelegd</w:t>
      </w:r>
    </w:p>
    <w:p>
      <w:r>
        <w:t>Naam/functie: __________________________  Datum/tijd: __________________  Paraaf: __________</w:t>
      </w:r>
    </w:p>
    <w:p>
      <w:r>
        <w:br w:type="page"/>
      </w:r>
    </w:p>
    <w:p>
      <w:pPr>
        <w:pStyle w:val="Heading1"/>
      </w:pPr>
      <w:r>
        <w:t>7. Evaluatie zorgdoel en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3C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FICTIEF SJABLOON – NIET GEBRUIKEN ZONDER ORGANISATIEVALIDATIE</w:t>
            </w:r>
          </w:p>
        </w:tc>
      </w:tr>
    </w:tbl>
    <w:p>
      <w:r>
        <w:t>Evalueert resultaat met cliëntperspectief en past pas na bevoegde goedkeuring aan.</w:t>
      </w:r>
    </w:p>
    <w:p>
      <w:r>
        <w:rPr>
          <w:b/>
        </w:rPr>
        <w:t xml:space="preserve">Ontwerpankers: </w:t>
      </w:r>
      <w:r>
        <w:t>Wkkgz • WGBO • Wlz/Wmo 2015</w:t>
      </w:r>
    </w:p>
    <w:p>
      <w:pPr>
        <w:pStyle w:val="Heading2"/>
      </w:pPr>
      <w:r>
        <w:t>Doel</w:t>
      </w:r>
    </w:p>
    <w:p>
      <w:pPr>
        <w:spacing w:before="40" w:after="20"/>
      </w:pPr>
      <w:r>
        <w:rPr>
          <w:b/>
          <w:color w:val="1F4D78"/>
        </w:rPr>
        <w:t>Cliënt-ID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Datum en tijd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Naam en functie medewerker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Zorgdoel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Evaluatieperiode *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Resultaat</w:t>
      </w:r>
    </w:p>
    <w:p>
      <w:pPr>
        <w:spacing w:before="40" w:after="20"/>
      </w:pPr>
      <w:r>
        <w:rPr>
          <w:b/>
          <w:color w:val="1F4D78"/>
        </w:rPr>
        <w:t>Concrete waarnemingen/metingen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Beleving en wens cliënt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Inbreng vertegenwoordiger/netwerk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Beoordeling *</w:t>
      </w:r>
    </w:p>
    <w:p>
      <w:pPr>
        <w:spacing w:after="80"/>
      </w:pPr>
      <w:r>
        <w:t>□ Behaald   □ Deels behaald   □ Niet behaald   □ Niet goed te beoordelen</w:t>
      </w:r>
    </w:p>
    <w:p>
      <w:pPr>
        <w:pStyle w:val="Heading2"/>
      </w:pPr>
      <w:r>
        <w:t>Vervolg</w:t>
      </w:r>
    </w:p>
    <w:p>
      <w:pPr>
        <w:spacing w:before="40" w:after="20"/>
      </w:pPr>
      <w:r>
        <w:rPr>
          <w:b/>
          <w:color w:val="1F4D78"/>
        </w:rPr>
        <w:t>Voorgestelde voortzetting/wijziging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Gevolgen en risico’s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Menselijk besluit en motivering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Bevoegde vaststeller en datum *</w:t>
      </w:r>
    </w:p>
    <w:p>
      <w:r>
        <w:t>________________________________________________________________________________</w:t>
      </w:r>
    </w:p>
    <w:p>
      <w:pPr>
        <w:pStyle w:val="Heading2"/>
      </w:pPr>
      <w:r>
        <w:t>Menselijke eindcontrole</w:t>
      </w:r>
    </w:p>
    <w:p>
      <w:r>
        <w:t>□ Feiten gecontroleerd  □ AI-voorstellen gecontroleerd  □ Acties/eigenaren/termijnen kloppen  □ Alleen noodzakelijke gegevens vastgelegd</w:t>
      </w:r>
    </w:p>
    <w:p>
      <w:r>
        <w:t>Naam/functie: __________________________  Datum/tijd: __________________  Paraaf: __________</w:t>
      </w:r>
    </w:p>
    <w:p>
      <w:r>
        <w:br w:type="page"/>
      </w:r>
    </w:p>
    <w:p>
      <w:pPr>
        <w:pStyle w:val="Heading1"/>
      </w:pPr>
      <w:r>
        <w:t>8. Risico-inventarisatie en veiligheidsplan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3C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FICTIEF SJABLOON – NIET GEBRUIKEN ZONDER ORGANISATIEVALIDATIE</w:t>
            </w:r>
          </w:p>
        </w:tc>
      </w:tr>
    </w:tbl>
    <w:p>
      <w:r>
        <w:t>Weegt risico’s, autonomie, preventie en escalatie per cliënt.</w:t>
      </w:r>
    </w:p>
    <w:p>
      <w:r>
        <w:rPr>
          <w:b/>
        </w:rPr>
        <w:t xml:space="preserve">Ontwerpankers: </w:t>
      </w:r>
      <w:r>
        <w:t>Wkkgz • Arbowet waar medewerkersrisico speelt • Wzd waar verzet/onvrijwilligheid speelt</w:t>
      </w:r>
    </w:p>
    <w:p>
      <w:pPr>
        <w:pStyle w:val="Heading2"/>
      </w:pPr>
      <w:r>
        <w:t>Risico</w:t>
      </w:r>
    </w:p>
    <w:p>
      <w:pPr>
        <w:spacing w:before="40" w:after="20"/>
      </w:pPr>
      <w:r>
        <w:rPr>
          <w:b/>
          <w:color w:val="1F4D78"/>
        </w:rPr>
        <w:t>Concreet risico en context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Wie kan schade ondervinden?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Kans</w:t>
      </w:r>
    </w:p>
    <w:p>
      <w:pPr>
        <w:spacing w:after="80"/>
      </w:pPr>
      <w:r>
        <w:t>□ Laag   □ Middel   □ Hoog</w:t>
      </w:r>
    </w:p>
    <w:p>
      <w:pPr>
        <w:spacing w:before="40" w:after="20"/>
      </w:pPr>
      <w:r>
        <w:rPr>
          <w:b/>
          <w:color w:val="1F4D78"/>
        </w:rPr>
        <w:t>Impact</w:t>
      </w:r>
    </w:p>
    <w:p>
      <w:pPr>
        <w:spacing w:after="80"/>
      </w:pPr>
      <w:r>
        <w:t>□ Laag   □ Middel   □ Hoog</w:t>
      </w:r>
    </w:p>
    <w:p>
      <w:pPr>
        <w:spacing w:before="40" w:after="20"/>
      </w:pPr>
      <w:r>
        <w:rPr>
          <w:b/>
          <w:color w:val="1F4D78"/>
        </w:rPr>
        <w:t>Vroege signalen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Maatregelen</w:t>
      </w:r>
    </w:p>
    <w:p>
      <w:pPr>
        <w:spacing w:before="40" w:after="20"/>
      </w:pPr>
      <w:r>
        <w:rPr>
          <w:b/>
          <w:color w:val="1F4D78"/>
        </w:rPr>
        <w:t>Preventie en positieve ondersteuning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Minder ingrijpende alternatieven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Wat te doen bij acuut gevaar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Eigenaar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Evaluatiedatum *</w:t>
      </w:r>
    </w:p>
    <w:p>
      <w:r>
        <w:t>________________________________________________________________________________</w:t>
      </w:r>
    </w:p>
    <w:p>
      <w:pPr>
        <w:pStyle w:val="Heading2"/>
      </w:pPr>
      <w:r>
        <w:t>Perspectief</w:t>
      </w:r>
    </w:p>
    <w:p>
      <w:pPr>
        <w:spacing w:before="40" w:after="20"/>
      </w:pPr>
      <w:r>
        <w:rPr>
          <w:b/>
          <w:color w:val="1F4D78"/>
        </w:rPr>
        <w:t>Wensen/bezwaar/verzet cliënt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Inbreng vertegenwoordiger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Bevoegde goedkeuring *</w:t>
      </w:r>
    </w:p>
    <w:p>
      <w:r>
        <w:t>________________________________________________________________________________</w:t>
      </w:r>
    </w:p>
    <w:p>
      <w:pPr>
        <w:pStyle w:val="Heading2"/>
      </w:pPr>
      <w:r>
        <w:t>Menselijke eindcontrole</w:t>
      </w:r>
    </w:p>
    <w:p>
      <w:r>
        <w:t>□ Feiten gecontroleerd  □ AI-voorstellen gecontroleerd  □ Acties/eigenaren/termijnen kloppen  □ Alleen noodzakelijke gegevens vastgelegd</w:t>
      </w:r>
    </w:p>
    <w:p>
      <w:r>
        <w:t>Naam/functie: __________________________  Datum/tijd: __________________  Paraaf: __________</w:t>
      </w:r>
    </w:p>
    <w:p>
      <w:r>
        <w:br w:type="page"/>
      </w:r>
    </w:p>
    <w:p>
      <w:pPr>
        <w:pStyle w:val="Heading1"/>
      </w:pPr>
      <w:r>
        <w:t>9. Interne incidentmelding (VIM)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3C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FICTIEF SJABLOON – NIET GEBRUIKEN ZONDER ORGANISATIEVALIDATIE</w:t>
            </w:r>
          </w:p>
        </w:tc>
      </w:tr>
    </w:tbl>
    <w:p>
      <w:r>
        <w:t>Legt incident feitelijk vast voor directe veiligheid, analyse en leren.</w:t>
      </w:r>
    </w:p>
    <w:p>
      <w:r>
        <w:rPr>
          <w:b/>
        </w:rPr>
        <w:t xml:space="preserve">Ontwerpankers: </w:t>
      </w:r>
      <w:r>
        <w:t>Wkkgz • AVG • organisatie-VIM-procedure</w:t>
      </w:r>
    </w:p>
    <w:p>
      <w:pPr>
        <w:pStyle w:val="Heading2"/>
      </w:pPr>
      <w:r>
        <w:t>Veiligheidssignalen</w:t>
      </w:r>
    </w:p>
    <w:p>
      <w:pPr>
        <w:pStyle w:val="ListBullet"/>
      </w:pPr>
      <w:r>
        <w:t>Als ernstige schade of overlijden én onverwachte/onbedoelde uitkomst van zorg, dan direct Wkkgz-triage door bevoegde functionaris.</w:t>
      </w:r>
    </w:p>
    <w:p>
      <w:pPr>
        <w:pStyle w:val="ListBullet"/>
      </w:pPr>
      <w:r>
        <w:t>Als geweld binnen zorgrelatie, dan direct Wkkgz-route geweld in zorgrelatie.</w:t>
      </w:r>
    </w:p>
    <w:p>
      <w:pPr>
        <w:pStyle w:val="Heading2"/>
      </w:pPr>
      <w:r>
        <w:t>Gebeurtenis</w:t>
      </w:r>
    </w:p>
    <w:p>
      <w:pPr>
        <w:spacing w:before="40" w:after="20"/>
      </w:pPr>
      <w:r>
        <w:rPr>
          <w:b/>
          <w:color w:val="1F4D78"/>
        </w:rPr>
        <w:t>Cliënt-ID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Datum en tijd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Naam en functie medewerker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Plaats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Betrokkenen (minimaal noodzakelijk)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Feitelijke toedracht in tijdsvolgorde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Gevolg/letsel/schade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Direct handelen</w:t>
      </w:r>
    </w:p>
    <w:p>
      <w:pPr>
        <w:spacing w:before="40" w:after="20"/>
      </w:pPr>
      <w:r>
        <w:rPr>
          <w:b/>
          <w:color w:val="1F4D78"/>
        </w:rPr>
        <w:t>Directe veiligheidsmaatregelen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Medische beoordeling/hulp en door wie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Wie intern/extern geïnformeerd en wanneer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Veiliggestelde relevante informatie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Opvolging</w:t>
      </w:r>
    </w:p>
    <w:p>
      <w:pPr>
        <w:spacing w:before="40" w:after="20"/>
      </w:pPr>
      <w:r>
        <w:rPr>
          <w:b/>
          <w:color w:val="1F4D78"/>
        </w:rPr>
        <w:t>Mogelijke factoren; geen schuldvaststelling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Verbeteractie, eigenaar, termijn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Doorzetten voor Wkkgz-triage? *</w:t>
      </w:r>
    </w:p>
    <w:p>
      <w:pPr>
        <w:spacing w:after="80"/>
      </w:pPr>
      <w:r>
        <w:t>□ Ja   □ Nee   □ Onzeker</w:t>
      </w:r>
    </w:p>
    <w:p>
      <w:pPr>
        <w:spacing w:before="40" w:after="20"/>
      </w:pPr>
      <w:r>
        <w:rPr>
          <w:b/>
          <w:color w:val="1F4D78"/>
        </w:rPr>
        <w:t>Beoordelaar *</w:t>
      </w:r>
    </w:p>
    <w:p>
      <w:r>
        <w:t>________________________________________________________________________________</w:t>
      </w:r>
    </w:p>
    <w:p>
      <w:pPr>
        <w:pStyle w:val="Heading2"/>
      </w:pPr>
      <w:r>
        <w:t>Menselijke eindcontrole</w:t>
      </w:r>
    </w:p>
    <w:p>
      <w:r>
        <w:t>□ Feiten gecontroleerd  □ AI-voorstellen gecontroleerd  □ Acties/eigenaren/termijnen kloppen  □ Alleen noodzakelijke gegevens vastgelegd</w:t>
      </w:r>
    </w:p>
    <w:p>
      <w:r>
        <w:t>Naam/functie: __________________________  Datum/tijd: __________________  Paraaf: __________</w:t>
      </w:r>
    </w:p>
    <w:p>
      <w:r>
        <w:br w:type="page"/>
      </w:r>
    </w:p>
    <w:p>
      <w:pPr>
        <w:pStyle w:val="Heading1"/>
      </w:pPr>
      <w:r>
        <w:t>10. Wkkgz-triage – mogelijke calamiteit of geweld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3C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FICTIEF SJABLOON – NIET GEBRUIKEN ZONDER ORGANISATIEVALIDATIE</w:t>
            </w:r>
          </w:p>
        </w:tc>
      </w:tr>
    </w:tbl>
    <w:p>
      <w:r>
        <w:t>Ondersteunt bevoegde bestuurder/kwaliteitsfunctionaris bij tijdige beoordeling; dit formulier doet geen IGJ-melding.</w:t>
      </w:r>
    </w:p>
    <w:p>
      <w:r>
        <w:rPr>
          <w:b/>
        </w:rPr>
        <w:t xml:space="preserve">Ontwerpankers: </w:t>
      </w:r>
      <w:r>
        <w:t>Wkkgz • Uitvoeringsbesluit Wkkgz • IGJ-meldprocedure</w:t>
      </w:r>
    </w:p>
    <w:p>
      <w:pPr>
        <w:pStyle w:val="Heading2"/>
      </w:pPr>
      <w:r>
        <w:t>Veiligheidssignalen</w:t>
      </w:r>
    </w:p>
    <w:p>
      <w:pPr>
        <w:pStyle w:val="ListBullet"/>
      </w:pPr>
      <w:r>
        <w:t>Als acute onveiligheid, dan eerst veiligheid en hulp; triage mag handelen niet vertragen.</w:t>
      </w:r>
    </w:p>
    <w:p>
      <w:pPr>
        <w:pStyle w:val="Heading2"/>
      </w:pPr>
      <w:r>
        <w:t>Voorlopige classificatie</w:t>
      </w:r>
    </w:p>
    <w:p>
      <w:pPr>
        <w:spacing w:before="40" w:after="20"/>
      </w:pPr>
      <w:r>
        <w:rPr>
          <w:b/>
          <w:color w:val="1F4D78"/>
        </w:rPr>
        <w:t>Cliënt-ID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Datum en tijd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Naam en functie medewerker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Incidentreferentie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Mogelijke categorie *</w:t>
      </w:r>
    </w:p>
    <w:p>
      <w:pPr>
        <w:spacing w:after="80"/>
      </w:pPr>
      <w:r>
        <w:t>□ Calamiteit   □ Geweld in zorgrelatie   □ Ontslag wegens disfunctioneren   □ Andere melding   □ Geen verplichte melding</w:t>
      </w:r>
    </w:p>
    <w:p>
      <w:pPr>
        <w:spacing w:before="40" w:after="20"/>
      </w:pPr>
      <w:r>
        <w:rPr>
          <w:b/>
          <w:color w:val="1F4D78"/>
        </w:rPr>
        <w:t>Moment waarop mogelijk meldplichtige aard bekend werd *</w:t>
      </w:r>
    </w:p>
    <w:p>
      <w:r>
        <w:t>________________________________________________________________________________</w:t>
      </w:r>
    </w:p>
    <w:p>
      <w:pPr>
        <w:pStyle w:val="Heading2"/>
      </w:pPr>
      <w:r>
        <w:t>Beoordelingscriteria</w:t>
      </w:r>
    </w:p>
    <w:p>
      <w:pPr>
        <w:spacing w:before="40" w:after="20"/>
      </w:pPr>
      <w:r>
        <w:rPr>
          <w:b/>
          <w:color w:val="1F4D78"/>
        </w:rPr>
        <w:t>Verband met kwaliteit van zorg/zorgverlening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Onbedoeld of onverwacht? Motivering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Dood of ernstig schadelijk gevolg? Motivering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Lichamelijk/geestelijk/seksueel geweld, misbruik of dwang in zorgrelatie?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Menselijk besluit</w:t>
      </w:r>
    </w:p>
    <w:p>
      <w:pPr>
        <w:spacing w:before="40" w:after="20"/>
      </w:pPr>
      <w:r>
        <w:rPr>
          <w:b/>
          <w:color w:val="1F4D78"/>
        </w:rPr>
        <w:t>Besluit *</w:t>
      </w:r>
    </w:p>
    <w:p>
      <w:pPr>
        <w:spacing w:after="80"/>
      </w:pPr>
      <w:r>
        <w:t>□ Direct melden   □ Eerst onderzoeken volgens geldende termijn/procedure   □ Niet meldplichtig   □ Advies IGJ inwinnen</w:t>
      </w:r>
    </w:p>
    <w:p>
      <w:pPr>
        <w:spacing w:before="40" w:after="20"/>
      </w:pPr>
      <w:r>
        <w:rPr>
          <w:b/>
          <w:color w:val="1F4D78"/>
        </w:rPr>
        <w:t>Motivering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Uiterste actie-/meldtermijn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Bestuurder/bevoegde functionaris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Informeren/opvang cliënt, naaste en medewerkers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Menselijke eindcontrole</w:t>
      </w:r>
    </w:p>
    <w:p>
      <w:r>
        <w:t>□ Feiten gecontroleerd  □ AI-voorstellen gecontroleerd  □ Acties/eigenaren/termijnen kloppen  □ Alleen noodzakelijke gegevens vastgelegd</w:t>
      </w:r>
    </w:p>
    <w:p>
      <w:r>
        <w:t>Naam/functie: __________________________  Datum/tijd: __________________  Paraaf: __________</w:t>
      </w:r>
    </w:p>
    <w:p>
      <w:r>
        <w:br w:type="page"/>
      </w:r>
    </w:p>
    <w:p>
      <w:pPr>
        <w:pStyle w:val="Heading1"/>
      </w:pPr>
      <w:r>
        <w:t>11. Wzd-signaal: verzet en mogelijke onvrijwillige zorg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3C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FICTIEF SJABLOON – NIET GEBRUIKEN ZONDER ORGANISATIEVALIDATIE</w:t>
            </w:r>
          </w:p>
        </w:tc>
      </w:tr>
    </w:tbl>
    <w:p>
      <w:r>
        <w:t>Signaleert verzet en dwingt onderzoek naar oorzaak en vrijwillige, minst ingrijpende alternatieven af; geen autorisatieformulier.</w:t>
      </w:r>
    </w:p>
    <w:p>
      <w:r>
        <w:rPr>
          <w:b/>
        </w:rPr>
        <w:t xml:space="preserve">Ontwerpankers: </w:t>
      </w:r>
      <w:r>
        <w:t>Wet zorg en dwang • Besluit zorg en dwang • Wkkgz</w:t>
      </w:r>
    </w:p>
    <w:p>
      <w:pPr>
        <w:pStyle w:val="Heading2"/>
      </w:pPr>
      <w:r>
        <w:t>Veiligheidssignalen</w:t>
      </w:r>
    </w:p>
    <w:p>
      <w:pPr>
        <w:pStyle w:val="ListBullet"/>
      </w:pPr>
      <w:r>
        <w:t>Als verzet bij zorg of beperking, dan behandel als juridisch signaal; AI mag nooit noodzaak, proportionaliteit of toestemming vaststellen.</w:t>
      </w:r>
    </w:p>
    <w:p>
      <w:pPr>
        <w:pStyle w:val="Heading2"/>
      </w:pPr>
      <w:r>
        <w:t>Signaal</w:t>
      </w:r>
    </w:p>
    <w:p>
      <w:pPr>
        <w:spacing w:before="40" w:after="20"/>
      </w:pPr>
      <w:r>
        <w:rPr>
          <w:b/>
          <w:color w:val="1F4D78"/>
        </w:rPr>
        <w:t>Cliënt-ID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Datum en tijd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Naam en functie medewerker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Wat deed/zei cliënt dat als verzet kan gelden?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Welke zorg/handeling stond aan de orde?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Welk ernstig nadeel wordt concreet gevreesd?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Acuut gevaar? *</w:t>
      </w:r>
    </w:p>
    <w:p>
      <w:r>
        <w:t>□ Ja     □ Nee     □ Niet van toepassing</w:t>
      </w:r>
    </w:p>
    <w:p>
      <w:pPr>
        <w:pStyle w:val="Heading2"/>
      </w:pPr>
      <w:r>
        <w:t>Onderzoek</w:t>
      </w:r>
    </w:p>
    <w:p>
      <w:pPr>
        <w:spacing w:before="40" w:after="20"/>
      </w:pPr>
      <w:r>
        <w:rPr>
          <w:b/>
          <w:color w:val="1F4D78"/>
        </w:rPr>
        <w:t>Mogelijke lichamelijke, psychische, sociale of omgevingsfactoren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Wens en beleving cliënt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Vrijwillige en minder ingrijpende alternatieven geprobeerd/overwogen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Resultaat daarvan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Vervolg volgens Wzd</w:t>
      </w:r>
    </w:p>
    <w:p>
      <w:pPr>
        <w:spacing w:before="40" w:after="20"/>
      </w:pPr>
      <w:r>
        <w:rPr>
          <w:b/>
          <w:color w:val="1F4D78"/>
        </w:rPr>
        <w:t>Wzd-stappenplan/bevoegde beoordeling nodig? *</w:t>
      </w:r>
    </w:p>
    <w:p>
      <w:pPr>
        <w:spacing w:after="80"/>
      </w:pPr>
      <w:r>
        <w:t>□ Ja   □ Nee   □ Onzeker</w:t>
      </w:r>
    </w:p>
    <w:p>
      <w:pPr>
        <w:spacing w:before="40" w:after="20"/>
      </w:pPr>
      <w:r>
        <w:rPr>
          <w:b/>
          <w:color w:val="1F4D78"/>
        </w:rPr>
        <w:t>Wie is geraadpleegd en wanneer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Eventuele acute maatregel, noodzaak en duur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Besluit bevoegde zorgverantwoordelijke/Wzd-functionaris *</w:t>
      </w:r>
    </w:p>
    <w:p>
      <w:r>
        <w:t>________________________________________________________________________________</w:t>
      </w:r>
    </w:p>
    <w:p>
      <w:pPr>
        <w:pStyle w:val="Heading2"/>
      </w:pPr>
      <w:r>
        <w:t>Menselijke eindcontrole</w:t>
      </w:r>
    </w:p>
    <w:p>
      <w:r>
        <w:t>□ Feiten gecontroleerd  □ AI-voorstellen gecontroleerd  □ Acties/eigenaren/termijnen kloppen  □ Alleen noodzakelijke gegevens vastgelegd</w:t>
      </w:r>
    </w:p>
    <w:p>
      <w:r>
        <w:t>Naam/functie: __________________________  Datum/tijd: __________________  Paraaf: __________</w:t>
      </w:r>
    </w:p>
    <w:p>
      <w:r>
        <w:br w:type="page"/>
      </w:r>
    </w:p>
    <w:p>
      <w:pPr>
        <w:pStyle w:val="Heading1"/>
      </w:pPr>
      <w:r>
        <w:t>12. Medicatie-afwijking of bijwerkingssignaal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3C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FICTIEF SJABLOON – NIET GEBRUIKEN ZONDER ORGANISATIEVALIDATIE</w:t>
            </w:r>
          </w:p>
        </w:tc>
      </w:tr>
    </w:tbl>
    <w:p>
      <w:r>
        <w:t>Registreert afwijking en onmiddellijke professionele opvolging zonder voorschrijfbesluit door AI.</w:t>
      </w:r>
    </w:p>
    <w:p>
      <w:r>
        <w:rPr>
          <w:b/>
        </w:rPr>
        <w:t xml:space="preserve">Ontwerpankers: </w:t>
      </w:r>
      <w:r>
        <w:t>Wkkgz • Geneesmiddelenwet • Wet BIG • Veilige principes medicatieketen / lokaal medicatieprotocol</w:t>
      </w:r>
    </w:p>
    <w:p>
      <w:pPr>
        <w:pStyle w:val="Heading2"/>
      </w:pPr>
      <w:r>
        <w:t>Veiligheidssignalen</w:t>
      </w:r>
    </w:p>
    <w:p>
      <w:pPr>
        <w:pStyle w:val="ListBullet"/>
      </w:pPr>
      <w:r>
        <w:t>Als mogelijk levensgevaar of ernstige reactie, dan volg direct spoedprotocol/112; formulier is secundair.</w:t>
      </w:r>
    </w:p>
    <w:p>
      <w:pPr>
        <w:pStyle w:val="Heading2"/>
      </w:pPr>
      <w:r>
        <w:t>Medicatiegebeurtenis</w:t>
      </w:r>
    </w:p>
    <w:p>
      <w:pPr>
        <w:spacing w:before="40" w:after="20"/>
      </w:pPr>
      <w:r>
        <w:rPr>
          <w:b/>
          <w:color w:val="1F4D78"/>
        </w:rPr>
        <w:t>Cliënt-ID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Datum en tijd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Naam en functie medewerker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Medicijn, sterkte en vorm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Voorgeschreven dosis/tijd/route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Feitelijk gegeven/gemist/geweigerd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Type afwijking *</w:t>
      </w:r>
    </w:p>
    <w:p>
      <w:pPr>
        <w:spacing w:after="80"/>
      </w:pPr>
      <w:r>
        <w:t>□ Vergeten   □ Te laat   □ Verkeerde dosis   □ Verkeerd middel   □ Geweigerd   □ Bijwerking   □ Voorraad   □ Anders</w:t>
      </w:r>
    </w:p>
    <w:p>
      <w:pPr>
        <w:pStyle w:val="Heading2"/>
      </w:pPr>
      <w:r>
        <w:t>Veiligheid</w:t>
      </w:r>
    </w:p>
    <w:p>
      <w:pPr>
        <w:spacing w:before="40" w:after="20"/>
      </w:pPr>
      <w:r>
        <w:rPr>
          <w:b/>
          <w:color w:val="1F4D78"/>
        </w:rPr>
        <w:t>Klachten/observaties/vitale waarden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Contact voorschrijver/apotheek en letterlijk advies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Uitgevoerde acties en tijden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Afspraken voor observatie/overdracht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Afronding</w:t>
      </w:r>
    </w:p>
    <w:p>
      <w:pPr>
        <w:spacing w:before="40" w:after="20"/>
      </w:pPr>
      <w:r>
        <w:rPr>
          <w:b/>
          <w:color w:val="1F4D78"/>
        </w:rPr>
        <w:t>VIM-nummer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Toedienregistratie gecontroleerd/gecorrigeerd volgens protocol *</w:t>
      </w:r>
    </w:p>
    <w:p>
      <w:r>
        <w:t>□ Ja     □ Nee     □ Niet van toepassing</w:t>
      </w:r>
    </w:p>
    <w:p>
      <w:pPr>
        <w:spacing w:before="40" w:after="20"/>
      </w:pPr>
      <w:r>
        <w:rPr>
          <w:b/>
          <w:color w:val="1F4D78"/>
        </w:rPr>
        <w:t>Controle door bevoegde medewerker *</w:t>
      </w:r>
    </w:p>
    <w:p>
      <w:r>
        <w:t>________________________________________________________________________________</w:t>
      </w:r>
    </w:p>
    <w:p>
      <w:pPr>
        <w:pStyle w:val="Heading2"/>
      </w:pPr>
      <w:r>
        <w:t>Menselijke eindcontrole</w:t>
      </w:r>
    </w:p>
    <w:p>
      <w:r>
        <w:t>□ Feiten gecontroleerd  □ AI-voorstellen gecontroleerd  □ Acties/eigenaren/termijnen kloppen  □ Alleen noodzakelijke gegevens vastgelegd</w:t>
      </w:r>
    </w:p>
    <w:p>
      <w:r>
        <w:t>Naam/functie: __________________________  Datum/tijd: __________________  Paraaf: __________</w:t>
      </w:r>
    </w:p>
    <w:p>
      <w:r>
        <w:br w:type="page"/>
      </w:r>
    </w:p>
    <w:p>
      <w:pPr>
        <w:pStyle w:val="Heading1"/>
      </w:pPr>
      <w:r>
        <w:t>13. Acute verandering of crisisregistratie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3C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FICTIEF SJABLOON – NIET GEBRUIKEN ZONDER ORGANISATIEVALIDATIE</w:t>
            </w:r>
          </w:p>
        </w:tc>
      </w:tr>
    </w:tbl>
    <w:p>
      <w:r>
        <w:t>Structureert observatie, hulpvraag en overdracht bij acute verandering.</w:t>
      </w:r>
    </w:p>
    <w:p>
      <w:r>
        <w:rPr>
          <w:b/>
        </w:rPr>
        <w:t xml:space="preserve">Ontwerpankers: </w:t>
      </w:r>
      <w:r>
        <w:t>Wkkgz • WGBO • lokaal spoed-/crisisprotocol</w:t>
      </w:r>
    </w:p>
    <w:p>
      <w:pPr>
        <w:pStyle w:val="Heading2"/>
      </w:pPr>
      <w:r>
        <w:t>Veiligheidssignalen</w:t>
      </w:r>
    </w:p>
    <w:p>
      <w:pPr>
        <w:pStyle w:val="ListBullet"/>
      </w:pPr>
      <w:r>
        <w:t>Als direct levensgevaar, dan bel 112 of volg spoedprotocol vóór registratie.</w:t>
      </w:r>
    </w:p>
    <w:p>
      <w:pPr>
        <w:pStyle w:val="Heading2"/>
      </w:pPr>
      <w:r>
        <w:t>Situatie</w:t>
      </w:r>
    </w:p>
    <w:p>
      <w:pPr>
        <w:spacing w:before="40" w:after="20"/>
      </w:pPr>
      <w:r>
        <w:rPr>
          <w:b/>
          <w:color w:val="1F4D78"/>
        </w:rPr>
        <w:t>Cliënt-ID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Datum en tijd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Naam en functie medewerker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Wat is plotseling veranderd?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Verschil met normaal functioneren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Objectieve observaties/vitale waarden indien bevoegd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Direct gevaar voor cliënt of anderen? *</w:t>
      </w:r>
    </w:p>
    <w:p>
      <w:r>
        <w:t>□ Ja     □ Nee     □ Niet van toepassing</w:t>
      </w:r>
    </w:p>
    <w:p>
      <w:pPr>
        <w:pStyle w:val="Heading2"/>
      </w:pPr>
      <w:r>
        <w:t>Actie</w:t>
      </w:r>
    </w:p>
    <w:p>
      <w:pPr>
        <w:spacing w:before="40" w:after="20"/>
      </w:pPr>
      <w:r>
        <w:rPr>
          <w:b/>
          <w:color w:val="1F4D78"/>
        </w:rPr>
        <w:t>Directe hulp/veiligheid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Wie gebeld, tijd en advies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Uitvoering en effect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Overdracht/verwijzing/vervoer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Vervolg</w:t>
      </w:r>
    </w:p>
    <w:p>
      <w:pPr>
        <w:spacing w:before="40" w:after="20"/>
      </w:pPr>
      <w:r>
        <w:rPr>
          <w:b/>
          <w:color w:val="1F4D78"/>
        </w:rPr>
        <w:t>Observatie-afspraken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Cliënt/vertegenwoordiger geïnformeerd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Koppeling rapportage/incident</w:t>
      </w:r>
    </w:p>
    <w:p>
      <w:r>
        <w:t>________________________________________________________________________________</w:t>
      </w:r>
    </w:p>
    <w:p>
      <w:pPr>
        <w:pStyle w:val="Heading2"/>
      </w:pPr>
      <w:r>
        <w:t>Menselijke eindcontrole</w:t>
      </w:r>
    </w:p>
    <w:p>
      <w:r>
        <w:t>□ Feiten gecontroleerd  □ AI-voorstellen gecontroleerd  □ Acties/eigenaren/termijnen kloppen  □ Alleen noodzakelijke gegevens vastgelegd</w:t>
      </w:r>
    </w:p>
    <w:p>
      <w:r>
        <w:t>Naam/functie: __________________________  Datum/tijd: __________________  Paraaf: __________</w:t>
      </w:r>
    </w:p>
    <w:p>
      <w:r>
        <w:br w:type="page"/>
      </w:r>
    </w:p>
    <w:p>
      <w:pPr>
        <w:pStyle w:val="Heading1"/>
      </w:pPr>
      <w:r>
        <w:t>14. Vermissing of ongeplande afwezigheid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3C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FICTIEF SJABLOON – NIET GEBRUIKEN ZONDER ORGANISATIEVALIDATIE</w:t>
            </w:r>
          </w:p>
        </w:tc>
      </w:tr>
    </w:tbl>
    <w:p>
      <w:r>
        <w:t>Legt tijdlijn, risicoprofiel, zoekacties en menselijke opschaling vast.</w:t>
      </w:r>
    </w:p>
    <w:p>
      <w:r>
        <w:rPr>
          <w:b/>
        </w:rPr>
        <w:t xml:space="preserve">Ontwerpankers: </w:t>
      </w:r>
      <w:r>
        <w:t>Wkkgz • AVG • lokaal vermissingsprotocol • Wzd indien beperkingen worden overwogen</w:t>
      </w:r>
    </w:p>
    <w:p>
      <w:pPr>
        <w:pStyle w:val="Heading2"/>
      </w:pPr>
      <w:r>
        <w:t>Veiligheidssignalen</w:t>
      </w:r>
    </w:p>
    <w:p>
      <w:pPr>
        <w:pStyle w:val="ListBullet"/>
      </w:pPr>
      <w:r>
        <w:t>Als hoog individueel risico of acuut gevaar, dan onmiddellijk opschalen volgens protocol; AI bepaalt urgentie niet autonoom.</w:t>
      </w:r>
    </w:p>
    <w:p>
      <w:pPr>
        <w:pStyle w:val="Heading2"/>
      </w:pPr>
      <w:r>
        <w:t>Vermissing</w:t>
      </w:r>
    </w:p>
    <w:p>
      <w:pPr>
        <w:spacing w:before="40" w:after="20"/>
      </w:pPr>
      <w:r>
        <w:rPr>
          <w:b/>
          <w:color w:val="1F4D78"/>
        </w:rPr>
        <w:t>Cliënt-ID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Datum en tijd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Naam en functie medewerker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Laatst gezien: tijd, plaats, door wie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Signalement/kleding/noodzakelijke gezondheidsinfo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Individueel risicoprofiel en urgentie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Acties en tijdlijn</w:t>
      </w:r>
    </w:p>
    <w:p>
      <w:pPr>
        <w:spacing w:before="40" w:after="20"/>
      </w:pPr>
      <w:r>
        <w:rPr>
          <w:b/>
          <w:color w:val="1F4D78"/>
        </w:rPr>
        <w:t>Zoekacties met tijden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Politie/naasten/leiding: wie, wanneer, welke noodzakelijke info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Teruggevonden: tijd, plaats, toestand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Nazorg</w:t>
      </w:r>
    </w:p>
    <w:p>
      <w:pPr>
        <w:spacing w:before="40" w:after="20"/>
      </w:pPr>
      <w:r>
        <w:rPr>
          <w:b/>
          <w:color w:val="1F4D78"/>
        </w:rPr>
        <w:t>Benodigde beoordeling/nazorg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Incidentnummer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Plan- of risicoaanpassing na evaluatie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Menselijke eindcontrole</w:t>
      </w:r>
    </w:p>
    <w:p>
      <w:r>
        <w:t>□ Feiten gecontroleerd  □ AI-voorstellen gecontroleerd  □ Acties/eigenaren/termijnen kloppen  □ Alleen noodzakelijke gegevens vastgelegd</w:t>
      </w:r>
    </w:p>
    <w:p>
      <w:r>
        <w:t>Naam/functie: __________________________  Datum/tijd: __________________  Paraaf: __________</w:t>
      </w:r>
    </w:p>
    <w:p>
      <w:r>
        <w:br w:type="page"/>
      </w:r>
    </w:p>
    <w:p>
      <w:pPr>
        <w:pStyle w:val="Heading1"/>
      </w:pPr>
      <w:r>
        <w:t>15. Signalen en stappen Meldcode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3C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FICTIEF SJABLOON – NIET GEBRUIKEN ZONDER ORGANISATIEVALIDATIE</w:t>
            </w:r>
          </w:p>
        </w:tc>
      </w:tr>
    </w:tbl>
    <w:p>
      <w:r>
        <w:t>Documenteert een zorgvuldige, gefaseerde menselijke afweging bij vermoedens van huiselijk geweld, ouderen- of kindermishandeling.</w:t>
      </w:r>
    </w:p>
    <w:p>
      <w:r>
        <w:rPr>
          <w:b/>
        </w:rPr>
        <w:t xml:space="preserve">Ontwerpankers: </w:t>
      </w:r>
      <w:r>
        <w:t>Wet verplichte meldcode • Besluit verplichte meldcode • Wmo 2015 meldrecht</w:t>
      </w:r>
    </w:p>
    <w:p>
      <w:pPr>
        <w:pStyle w:val="Heading2"/>
      </w:pPr>
      <w:r>
        <w:t>Veiligheidssignalen</w:t>
      </w:r>
    </w:p>
    <w:p>
      <w:pPr>
        <w:pStyle w:val="ListBullet"/>
      </w:pPr>
      <w:r>
        <w:t>Als direct gevaar, dan 112/Veilig Thuis/spoedroute volgens situatie; documentatie mag hulp niet vertragen.</w:t>
      </w:r>
    </w:p>
    <w:p>
      <w:pPr>
        <w:pStyle w:val="Heading2"/>
      </w:pPr>
      <w:r>
        <w:t>Stap 1 – signalen in kaart</w:t>
      </w:r>
    </w:p>
    <w:p>
      <w:pPr>
        <w:spacing w:before="40" w:after="20"/>
      </w:pPr>
      <w:r>
        <w:rPr>
          <w:b/>
          <w:color w:val="1F4D78"/>
        </w:rPr>
        <w:t>Concrete signalen, bron en datum; feiten en interpretaties scheiden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Kindcheck nodig en uitgevoerd?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Direct gevaar? *</w:t>
      </w:r>
    </w:p>
    <w:p>
      <w:r>
        <w:t>□ Ja     □ Nee     □ Niet van toepassing</w:t>
      </w:r>
    </w:p>
    <w:p>
      <w:pPr>
        <w:pStyle w:val="Heading2"/>
      </w:pPr>
      <w:r>
        <w:t>Stap 2 – overleg</w:t>
      </w:r>
    </w:p>
    <w:p>
      <w:pPr>
        <w:spacing w:before="40" w:after="20"/>
      </w:pPr>
      <w:r>
        <w:rPr>
          <w:b/>
          <w:color w:val="1F4D78"/>
        </w:rPr>
        <w:t>Overleg deskundige collega/Veilig Thuis: wie, wanneer, advies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Stap 3 – gesprek</w:t>
      </w:r>
    </w:p>
    <w:p>
      <w:pPr>
        <w:spacing w:before="40" w:after="20"/>
      </w:pPr>
      <w:r>
        <w:rPr>
          <w:b/>
          <w:color w:val="1F4D78"/>
        </w:rPr>
        <w:t>Gesprek met betrokkene(n), tenzij gemotiveerd onveilig/onmogelijk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Stap 4 – wegen</w:t>
      </w:r>
    </w:p>
    <w:p>
      <w:pPr>
        <w:spacing w:before="40" w:after="20"/>
      </w:pPr>
      <w:r>
        <w:rPr>
          <w:b/>
          <w:color w:val="1F4D78"/>
        </w:rPr>
        <w:t>Aard, ernst en risico van geweld; gebruik organisatie-afwegingskader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Stap 5 – beslissen</w:t>
      </w:r>
    </w:p>
    <w:p>
      <w:pPr>
        <w:spacing w:before="40" w:after="20"/>
      </w:pPr>
      <w:r>
        <w:rPr>
          <w:b/>
          <w:color w:val="1F4D78"/>
        </w:rPr>
        <w:t>Menselijk besluit: hulp organiseren en/of melden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Motivering, noodzakelijkheid en gedeelde informatie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Bevoegde beslisser, datum en vervolg *</w:t>
      </w:r>
    </w:p>
    <w:p>
      <w:r>
        <w:t>________________________________________________________________________________</w:t>
      </w:r>
    </w:p>
    <w:p>
      <w:pPr>
        <w:pStyle w:val="Heading2"/>
      </w:pPr>
      <w:r>
        <w:t>Menselijke eindcontrole</w:t>
      </w:r>
    </w:p>
    <w:p>
      <w:r>
        <w:t>□ Feiten gecontroleerd  □ AI-voorstellen gecontroleerd  □ Acties/eigenaren/termijnen kloppen  □ Alleen noodzakelijke gegevens vastgelegd</w:t>
      </w:r>
    </w:p>
    <w:p>
      <w:r>
        <w:t>Naam/functie: __________________________  Datum/tijd: __________________  Paraaf: __________</w:t>
      </w:r>
    </w:p>
    <w:p>
      <w:r>
        <w:br w:type="page"/>
      </w:r>
    </w:p>
    <w:p>
      <w:pPr>
        <w:pStyle w:val="Heading1"/>
      </w:pPr>
      <w:r>
        <w:t>16. Klacht, signaal en verbeteractie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3C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FICTIEF SJABLOON – NIET GEBRUIKEN ZONDER ORGANISATIEVALIDATIE</w:t>
            </w:r>
          </w:p>
        </w:tc>
      </w:tr>
    </w:tbl>
    <w:p>
      <w:r>
        <w:t>Registreert laagdrempelig klacht of compliment en bewaakt onafhankelijke afhandeling.</w:t>
      </w:r>
    </w:p>
    <w:p>
      <w:r>
        <w:rPr>
          <w:b/>
        </w:rPr>
        <w:t xml:space="preserve">Ontwerpankers: </w:t>
      </w:r>
      <w:r>
        <w:t>Wkkgz • AVG • klachtenregeling organisatie</w:t>
      </w:r>
    </w:p>
    <w:p>
      <w:pPr>
        <w:pStyle w:val="Heading2"/>
      </w:pPr>
      <w:r>
        <w:t>Ontvangst</w:t>
      </w:r>
    </w:p>
    <w:p>
      <w:pPr>
        <w:spacing w:before="40" w:after="20"/>
      </w:pPr>
      <w:r>
        <w:rPr>
          <w:b/>
          <w:color w:val="1F4D78"/>
        </w:rPr>
        <w:t>Datum, kanaal en ontvanger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Klager en relatie tot cliënt (of anoniem)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Klacht/signaal in woorden van klager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Gewenste oplossing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Afhandeling</w:t>
      </w:r>
    </w:p>
    <w:p>
      <w:pPr>
        <w:spacing w:before="40" w:after="20"/>
      </w:pPr>
      <w:r>
        <w:rPr>
          <w:b/>
          <w:color w:val="1F4D78"/>
        </w:rPr>
        <w:t>Toestemming/noodzaak voor interne deling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Onafhankelijke behandelaar/klachtenfunctionaris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Termijn en ontvangstbevestiging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Onderzoek, hoor/wederhoor en communicatie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Uitkomst</w:t>
      </w:r>
    </w:p>
    <w:p>
      <w:pPr>
        <w:spacing w:before="40" w:after="20"/>
      </w:pPr>
      <w:r>
        <w:rPr>
          <w:b/>
          <w:color w:val="1F4D78"/>
        </w:rPr>
        <w:t>Uitkomst en motivering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Verbeteractie, eigenaar en termijn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Informatie over geschil/verdere route gegeven? *</w:t>
      </w:r>
    </w:p>
    <w:p>
      <w:r>
        <w:t>□ Ja     □ Nee     □ Niet van toepassing</w:t>
      </w:r>
    </w:p>
    <w:p>
      <w:pPr>
        <w:pStyle w:val="Heading2"/>
      </w:pPr>
      <w:r>
        <w:t>Menselijke eindcontrole</w:t>
      </w:r>
    </w:p>
    <w:p>
      <w:r>
        <w:t>□ Feiten gecontroleerd  □ AI-voorstellen gecontroleerd  □ Acties/eigenaren/termijnen kloppen  □ Alleen noodzakelijke gegevens vastgelegd</w:t>
      </w:r>
    </w:p>
    <w:p>
      <w:r>
        <w:t>Naam/functie: __________________________  Datum/tijd: __________________  Paraaf: __________</w:t>
      </w:r>
    </w:p>
    <w:p>
      <w:r>
        <w:br w:type="page"/>
      </w:r>
    </w:p>
    <w:p>
      <w:pPr>
        <w:pStyle w:val="Heading1"/>
      </w:pPr>
      <w:r>
        <w:t>17. Uitstroom, overdracht en dossierafsluiting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36"/>
            <w:shd w:fill="FFF3CD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FICTIEF SJABLOON – NIET GEBRUIKEN ZONDER ORGANISATIEVALIDATIE</w:t>
            </w:r>
          </w:p>
        </w:tc>
      </w:tr>
    </w:tbl>
    <w:p>
      <w:r>
        <w:t>Zorgt voor veilige continuïteit, minimale overdracht en beheerste archivering.</w:t>
      </w:r>
    </w:p>
    <w:p>
      <w:r>
        <w:rPr>
          <w:b/>
        </w:rPr>
        <w:t xml:space="preserve">Ontwerpankers: </w:t>
      </w:r>
      <w:r>
        <w:t>WGBO • AVG/UAVG • Wabvpz • Wkkgz</w:t>
      </w:r>
    </w:p>
    <w:p>
      <w:pPr>
        <w:pStyle w:val="Heading2"/>
      </w:pPr>
      <w:r>
        <w:t>Beëindiging</w:t>
      </w:r>
    </w:p>
    <w:p>
      <w:pPr>
        <w:spacing w:before="40" w:after="20"/>
      </w:pPr>
      <w:r>
        <w:rPr>
          <w:b/>
          <w:color w:val="1F4D78"/>
        </w:rPr>
        <w:t>Einddatum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Reden beëindiging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Wens/reactie cliënt en vertegenwoordiger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Open risico’s en continuïteitsbehoefte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2"/>
      </w:pPr>
      <w:r>
        <w:t>Overdracht</w:t>
      </w:r>
    </w:p>
    <w:p>
      <w:pPr>
        <w:spacing w:before="40" w:after="20"/>
      </w:pPr>
      <w:r>
        <w:rPr>
          <w:b/>
          <w:color w:val="1F4D78"/>
        </w:rPr>
        <w:t>Nieuwe aanbieder/ontvanger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Toestemming of andere grondslag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Noodzakelijke gegevens daadwerkelijk gedeeld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Ontvangst bevestigd</w:t>
      </w:r>
    </w:p>
    <w:p>
      <w:r>
        <w:t>________________________________________________________________________________</w:t>
      </w:r>
    </w:p>
    <w:p>
      <w:pPr>
        <w:pStyle w:val="Heading2"/>
      </w:pPr>
      <w:r>
        <w:t>Dossierbeheer</w:t>
      </w:r>
    </w:p>
    <w:p>
      <w:pPr>
        <w:spacing w:before="40" w:after="20"/>
      </w:pPr>
      <w:r>
        <w:rPr>
          <w:b/>
          <w:color w:val="1F4D78"/>
        </w:rPr>
        <w:t>Afgesloten of overgedragen acties *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Toepasselijke bewaartermijn en startmoment *</w:t>
      </w:r>
    </w:p>
    <w:p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Toegangen/agenda/koppelingen beëindigd *</w:t>
      </w:r>
    </w:p>
    <w:p>
      <w:r>
        <w:t>□ Ja     □ Nee     □ Niet van toepassing</w:t>
      </w:r>
    </w:p>
    <w:p>
      <w:pPr>
        <w:spacing w:before="40" w:after="20"/>
      </w:pPr>
      <w:r>
        <w:rPr>
          <w:b/>
          <w:color w:val="1F4D78"/>
        </w:rPr>
        <w:t>Eventueel verzoek tot vernietiging en besluitroute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before="40" w:after="20"/>
      </w:pPr>
      <w:r>
        <w:rPr>
          <w:b/>
          <w:color w:val="1F4D78"/>
        </w:rPr>
        <w:t>Eindcontrole *</w:t>
      </w:r>
    </w:p>
    <w:p>
      <w:r>
        <w:t>________________________________________________________________________________</w:t>
      </w:r>
    </w:p>
    <w:p>
      <w:pPr>
        <w:pStyle w:val="Heading2"/>
      </w:pPr>
      <w:r>
        <w:t>Menselijke eindcontrole</w:t>
      </w:r>
    </w:p>
    <w:p>
      <w:r>
        <w:t>□ Feiten gecontroleerd  □ AI-voorstellen gecontroleerd  □ Acties/eigenaren/termijnen kloppen  □ Alleen noodzakelijke gegevens vastgelegd</w:t>
      </w:r>
    </w:p>
    <w:p>
      <w:r>
        <w:t>Naam/functie: __________________________  Datum/tijd: __________________  Paraaf: __________</w:t>
      </w:r>
    </w:p>
    <w:p>
      <w:r>
        <w:br w:type="page"/>
      </w:r>
    </w:p>
    <w:p>
      <w:pPr>
        <w:pStyle w:val="Heading1"/>
      </w:pPr>
      <w:r>
        <w:t>Bronnen en beheer</w:t>
      </w:r>
    </w:p>
    <w:p>
      <w:r>
        <w:t>Geraadpleegde officiële bronnen (controleer altijd de actuele versie vóór implementatie):</w:t>
      </w:r>
    </w:p>
    <w:p>
      <w:pPr>
        <w:pStyle w:val="ListBullet"/>
      </w:pPr>
      <w:r>
        <w:rPr>
          <w:b/>
        </w:rPr>
        <w:t xml:space="preserve">AVG / gezondheidsgegevens — Autoriteit Persoonsgegevens: </w:t>
      </w:r>
      <w:r>
        <w:t>https://autoriteitpersoonsgegevens.nl/themas/gezondheid/gezondheidsgegevens-in-een-dossier</w:t>
      </w:r>
    </w:p>
    <w:p>
      <w:pPr>
        <w:pStyle w:val="ListBullet"/>
      </w:pPr>
      <w:r>
        <w:rPr>
          <w:b/>
        </w:rPr>
        <w:t xml:space="preserve">WGBO / medisch dossier — Rijksoverheid: </w:t>
      </w:r>
      <w:r>
        <w:t>https://www.rijksoverheid.nl/themas/familie-zorg-en-gezondheid/rechten-van-patient-en-privacy/uw-medisch-dossier/inhoud-medisch-dossier</w:t>
      </w:r>
    </w:p>
    <w:p>
      <w:pPr>
        <w:pStyle w:val="ListBullet"/>
      </w:pPr>
      <w:r>
        <w:rPr>
          <w:b/>
        </w:rPr>
        <w:t xml:space="preserve">Bewaartermijn medisch dossier — Rijksoverheid: </w:t>
      </w:r>
      <w:r>
        <w:t>https://www.rijksoverheid.nl/themas/familie-zorg-en-gezondheid/rechten-van-patient-en-privacy/uw-medisch-dossier/bewaren-medisch-dossier</w:t>
      </w:r>
    </w:p>
    <w:p>
      <w:pPr>
        <w:pStyle w:val="ListBullet"/>
      </w:pPr>
      <w:r>
        <w:rPr>
          <w:b/>
        </w:rPr>
        <w:t xml:space="preserve">Wkkgz calamiteiten — IGJ: </w:t>
      </w:r>
      <w:r>
        <w:t>https://www.igj.nl/onderwerpen/klachten-en-melden/calamiteiten/melding-doen-van-een-calamiteit</w:t>
      </w:r>
    </w:p>
    <w:p>
      <w:pPr>
        <w:pStyle w:val="ListBullet"/>
      </w:pPr>
      <w:r>
        <w:rPr>
          <w:b/>
        </w:rPr>
        <w:t xml:space="preserve">Wkkgz geweld in de zorgrelatie — IGJ: </w:t>
      </w:r>
      <w:r>
        <w:t>https://www.igj.nl/onderwerpen/klachten-en-melden/geweld-in-de-zorgrelatie</w:t>
      </w:r>
    </w:p>
    <w:p>
      <w:pPr>
        <w:pStyle w:val="ListBullet"/>
      </w:pPr>
      <w:r>
        <w:rPr>
          <w:b/>
        </w:rPr>
        <w:t xml:space="preserve">Wet zorg en dwang — Wetten.nl: </w:t>
      </w:r>
      <w:r>
        <w:t>https://wetten.overheid.nl/BWBR0040632/</w:t>
      </w:r>
    </w:p>
    <w:p>
      <w:pPr>
        <w:pStyle w:val="ListBullet"/>
      </w:pPr>
      <w:r>
        <w:rPr>
          <w:b/>
        </w:rPr>
        <w:t xml:space="preserve">Meldcode huiselijk geweld en kindermishandeling — Rijksoverheid: </w:t>
      </w:r>
      <w:r>
        <w:t>https://www.rijksoverheid.nl/themas/recht-veiligheid-en-defensie/huiselijk-geweld/meldcode</w:t>
      </w:r>
    </w:p>
    <w:p>
      <w:pPr>
        <w:pStyle w:val="Heading2"/>
      </w:pPr>
      <w:r>
        <w:t>Organisatievalidatie vóór ingebruikname</w:t>
      </w:r>
    </w:p>
    <w:p>
      <w:pPr>
        <w:pStyle w:val="ListBullet"/>
      </w:pPr>
      <w:r>
        <w:t>Bepaal toepasselijke zorgwet/financiering en verantwoordelijke rollen.</w:t>
      </w:r>
    </w:p>
    <w:p>
      <w:pPr>
        <w:pStyle w:val="ListBullet"/>
      </w:pPr>
      <w:r>
        <w:t>Leg autorisaties, logging, export, correctie, vernietiging en bewaartermijnen vast.</w:t>
      </w:r>
    </w:p>
    <w:p>
      <w:pPr>
        <w:pStyle w:val="ListBullet"/>
      </w:pPr>
      <w:r>
        <w:t>Configureer lokale noodnummers, klachtenfunctionaris, Wzd-rollen, Veilig Thuis- en IGJ-routes.</w:t>
      </w:r>
    </w:p>
    <w:p>
      <w:pPr>
        <w:pStyle w:val="ListBullet"/>
      </w:pPr>
      <w:r>
        <w:t>Toets formulieren met cliënten/vertegenwoordigers en medewerkers op begrijpelijkheid en toegankelijkheid.</w:t>
      </w:r>
    </w:p>
    <w:p>
      <w:pPr>
        <w:pStyle w:val="ListBullet"/>
      </w:pPr>
      <w:r>
        <w:t>Voer informatiebeveiligings- en privacybeoordeling uit, inclusief DPIA waar vereist.</w:t>
      </w:r>
    </w:p>
    <w:p>
      <w:pPr>
        <w:pStyle w:val="ListBullet"/>
      </w:pPr>
      <w:r>
        <w:t>Plan versiebeheer en periodieke juridische/kwaliteitscontrole.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 xml:space="preserve">Versie 2026.1-demo   •   pagina </w:t>
    </w:r>
    <w:r>
      <w:rPr>
        <w:color w:val="667085"/>
        <w:sz w:val="16"/>
      </w:rPr>
      <w:fldChar w:fldCharType="begin"/>
      <w:instrText xml:space="preserve">PAGE</w:instrText>
      <w:fldChar w:fldCharType="separate">
        <w:t>1</w:t>
      </w:fldChar>
      <w:fldChar w:fldCharType="end"/>
    </w:r>
    <w:r>
      <w:rPr>
        <w:color w:val="667085"/>
        <w:sz w:val="16"/>
      </w:rPr>
      <w:t xml:space="preserve"> van </w:t>
    </w:r>
    <w:r>
      <w:rPr>
        <w:color w:val="667085"/>
        <w:sz w:val="16"/>
      </w:rPr>
      <w:fldChar w:fldCharType="begin"/>
      <w:instrText xml:space="preserve">NUMPAGES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ZorgVerhaal  |  Fictieve formulierenbibliotheek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2E74B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ZorgVerhaal Fictieve Formulierenbibliotheek NL</dc:title>
  <dc:subject>Aanpasbare zorgformulieren voor kleinschalige zorg</dc:subject>
  <dc:creator>ZorgVerhaal – fictief demonstratiemateriaal</dc:creator>
  <cp:keywords>zorg, formulieren, Wkkgz, Wzd, AVG, WGBO,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